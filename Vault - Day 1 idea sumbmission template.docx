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D4AA8" w14:textId="77777777" w:rsidR="00640F70" w:rsidRPr="00CB176B" w:rsidRDefault="00640F70">
      <w:pPr>
        <w:pStyle w:val="Heading1"/>
      </w:pPr>
    </w:p>
    <w:p w14:paraId="5A7D0C80" w14:textId="77777777" w:rsidR="00640F70" w:rsidRPr="00CB176B" w:rsidRDefault="00640F70">
      <w:pPr>
        <w:pStyle w:val="Heading1"/>
      </w:pPr>
    </w:p>
    <w:p w14:paraId="086495E0" w14:textId="77777777" w:rsidR="00640F70" w:rsidRPr="00CB176B" w:rsidRDefault="00640F70">
      <w:pPr>
        <w:pStyle w:val="Heading1"/>
      </w:pPr>
    </w:p>
    <w:p w14:paraId="2C338E80" w14:textId="77777777" w:rsidR="00640F70" w:rsidRPr="00CB176B" w:rsidRDefault="00640F70" w:rsidP="00640F70">
      <w:pPr>
        <w:rPr>
          <w:rFonts w:ascii="SamsungOne 700" w:eastAsia="SamsungOne 700" w:hAnsi="SamsungOne 700" w:cs="SamsungOne 700"/>
          <w:sz w:val="42"/>
          <w:szCs w:val="42"/>
        </w:rPr>
      </w:pPr>
    </w:p>
    <w:p w14:paraId="50EE8C35" w14:textId="7C6BD5E2" w:rsidR="00640F70" w:rsidRPr="00CB176B" w:rsidRDefault="00640F70" w:rsidP="00640F70">
      <w:pPr>
        <w:rPr>
          <w:rFonts w:ascii="SamsungOne 700" w:eastAsia="SamsungOne 700" w:hAnsi="SamsungOne 700" w:cs="SamsungOne 700"/>
          <w:color w:val="000000"/>
          <w:sz w:val="42"/>
          <w:szCs w:val="42"/>
        </w:rPr>
      </w:pPr>
      <w:r w:rsidRPr="00CB176B">
        <w:rPr>
          <w:rFonts w:ascii="SamsungOne 700" w:eastAsia="SamsungOne 700" w:hAnsi="SamsungOne 700" w:cs="SamsungOne 700"/>
          <w:color w:val="000000"/>
          <w:sz w:val="42"/>
          <w:szCs w:val="42"/>
        </w:rPr>
        <w:t>Decoding Data Science(DDS) Academy</w:t>
      </w:r>
    </w:p>
    <w:p w14:paraId="236E00A5" w14:textId="34C04538" w:rsidR="00640F70" w:rsidRPr="00CB176B" w:rsidRDefault="00640F70" w:rsidP="00640F70">
      <w:pPr>
        <w:rPr>
          <w:rFonts w:ascii="SamsungOne 700" w:eastAsia="SamsungOne 700" w:hAnsi="SamsungOne 700" w:cs="SamsungOne 700"/>
          <w:sz w:val="42"/>
          <w:szCs w:val="42"/>
        </w:rPr>
      </w:pPr>
      <w:r w:rsidRPr="00CB176B">
        <w:rPr>
          <w:rFonts w:ascii="SamsungOne 700" w:eastAsia="SamsungOne 700" w:hAnsi="SamsungOne 700" w:cs="SamsungOne 700"/>
          <w:sz w:val="42"/>
          <w:szCs w:val="42"/>
        </w:rPr>
        <w:t>AI Application Building Challenge</w:t>
      </w:r>
    </w:p>
    <w:p w14:paraId="4E1B7A3B" w14:textId="77777777" w:rsidR="00640F70" w:rsidRPr="00CB176B" w:rsidRDefault="00640F70" w:rsidP="00640F70">
      <w:pPr>
        <w:rPr>
          <w:rFonts w:ascii="SamsungOne 700" w:eastAsia="SamsungOne 700" w:hAnsi="SamsungOne 700" w:cs="SamsungOne 700"/>
          <w:color w:val="000000"/>
          <w:sz w:val="34"/>
          <w:szCs w:val="34"/>
        </w:rPr>
      </w:pPr>
      <w:r w:rsidRPr="00CB176B">
        <w:rPr>
          <w:rFonts w:ascii="SamsungOne 700" w:eastAsia="SamsungOne 700" w:hAnsi="SamsungOne 700" w:cs="SamsungOne 700"/>
          <w:color w:val="000000"/>
          <w:sz w:val="34"/>
          <w:szCs w:val="34"/>
        </w:rPr>
        <w:t>For students (instructor review required)</w:t>
      </w:r>
    </w:p>
    <w:p w14:paraId="0F2CFD6E" w14:textId="77777777" w:rsidR="00640F70" w:rsidRPr="00CB176B" w:rsidRDefault="00640F70" w:rsidP="00640F70">
      <w:pPr>
        <w:rPr>
          <w:rFonts w:ascii="Samsung Sharp Sans" w:eastAsia="Samsung Sharp Sans" w:hAnsi="Samsung Sharp Sans" w:cs="Samsung Sharp Sans"/>
          <w:sz w:val="42"/>
          <w:szCs w:val="42"/>
        </w:rPr>
      </w:pPr>
    </w:p>
    <w:p w14:paraId="4C033030" w14:textId="77777777" w:rsidR="00640F70" w:rsidRPr="00CB176B" w:rsidRDefault="00640F70" w:rsidP="00640F70">
      <w:pPr>
        <w:rPr>
          <w:rFonts w:ascii="Samsung Sharp Sans" w:eastAsia="Samsung Sharp Sans" w:hAnsi="Samsung Sharp Sans" w:cs="Samsung Sharp Sans"/>
          <w:sz w:val="42"/>
          <w:szCs w:val="42"/>
        </w:rPr>
      </w:pPr>
    </w:p>
    <w:p w14:paraId="712FF0CA" w14:textId="77777777" w:rsidR="00640F70" w:rsidRPr="00CB176B" w:rsidRDefault="00640F70">
      <w:pPr>
        <w:pStyle w:val="Heading1"/>
      </w:pPr>
    </w:p>
    <w:p w14:paraId="08C5A1CA" w14:textId="77777777" w:rsidR="00640F70" w:rsidRPr="00CB176B" w:rsidRDefault="00640F70">
      <w:pPr>
        <w:pStyle w:val="Heading1"/>
      </w:pPr>
    </w:p>
    <w:p w14:paraId="0AFF3A03" w14:textId="77777777" w:rsidR="00640F70" w:rsidRPr="00CB176B" w:rsidRDefault="00640F70" w:rsidP="00640F70"/>
    <w:p w14:paraId="37B89060" w14:textId="77777777" w:rsidR="00640F70" w:rsidRPr="00CB176B" w:rsidRDefault="00640F70" w:rsidP="00640F70"/>
    <w:p w14:paraId="71115B71" w14:textId="77777777" w:rsidR="00640F70" w:rsidRPr="00CB176B" w:rsidRDefault="00640F70" w:rsidP="00640F70"/>
    <w:p w14:paraId="4665964A" w14:textId="77777777" w:rsidR="00640F70" w:rsidRPr="00CB176B" w:rsidRDefault="00640F70">
      <w:pPr>
        <w:pStyle w:val="Heading1"/>
      </w:pPr>
    </w:p>
    <w:p w14:paraId="3E151AC6" w14:textId="20DC81A0" w:rsidR="00133F88" w:rsidRPr="00CB176B" w:rsidRDefault="00000000">
      <w:pPr>
        <w:pStyle w:val="Heading1"/>
        <w:rPr>
          <w:sz w:val="32"/>
          <w:szCs w:val="32"/>
        </w:rPr>
      </w:pPr>
      <w:r w:rsidRPr="00CB176B">
        <w:rPr>
          <w:sz w:val="32"/>
          <w:szCs w:val="32"/>
        </w:rPr>
        <w:t>Day 1 Idea Submission Template</w:t>
      </w:r>
    </w:p>
    <w:p w14:paraId="457165DE" w14:textId="3CAD8B54" w:rsidR="00133F88" w:rsidRPr="00CB176B" w:rsidRDefault="00000000" w:rsidP="00CB176B">
      <w:pPr>
        <w:pStyle w:val="Heading2"/>
        <w:rPr>
          <w:sz w:val="28"/>
          <w:szCs w:val="28"/>
        </w:rPr>
      </w:pPr>
      <w:r w:rsidRPr="00CB176B">
        <w:rPr>
          <w:sz w:val="28"/>
          <w:szCs w:val="28"/>
        </w:rPr>
        <w:t>Project Title</w:t>
      </w:r>
    </w:p>
    <w:p w14:paraId="34015A69" w14:textId="0735D981" w:rsidR="00CB176B" w:rsidRPr="00CB176B" w:rsidRDefault="00530017" w:rsidP="00CB176B">
      <w:pPr>
        <w:rPr>
          <w:b/>
          <w:bCs/>
          <w:sz w:val="36"/>
          <w:szCs w:val="36"/>
        </w:rPr>
      </w:pPr>
      <w:r>
        <w:rPr>
          <w:b/>
          <w:bCs/>
          <w:sz w:val="36"/>
          <w:szCs w:val="36"/>
        </w:rPr>
        <w:t>Vault</w:t>
      </w:r>
      <w:r w:rsidR="00CB176B" w:rsidRPr="00CB176B">
        <w:rPr>
          <w:b/>
          <w:bCs/>
          <w:sz w:val="36"/>
          <w:szCs w:val="36"/>
        </w:rPr>
        <w:t xml:space="preserve"> – </w:t>
      </w:r>
      <w:r w:rsidRPr="00530017">
        <w:rPr>
          <w:b/>
          <w:bCs/>
          <w:sz w:val="36"/>
          <w:szCs w:val="36"/>
        </w:rPr>
        <w:t>Your money. No excuses</w:t>
      </w:r>
    </w:p>
    <w:p w14:paraId="2A5DD615" w14:textId="77777777" w:rsidR="00133F88" w:rsidRPr="00CB176B" w:rsidRDefault="00133F88"/>
    <w:p w14:paraId="6CEAB4B3" w14:textId="77777777" w:rsidR="00133F88" w:rsidRPr="00CB176B" w:rsidRDefault="00000000">
      <w:pPr>
        <w:pStyle w:val="Heading2"/>
        <w:rPr>
          <w:sz w:val="28"/>
          <w:szCs w:val="28"/>
        </w:rPr>
      </w:pPr>
      <w:r w:rsidRPr="00CB176B">
        <w:rPr>
          <w:sz w:val="28"/>
          <w:szCs w:val="28"/>
        </w:rPr>
        <w:t>Concept Summary:</w:t>
      </w:r>
    </w:p>
    <w:p w14:paraId="542C760D" w14:textId="230A8424" w:rsidR="00CB176B" w:rsidRPr="00CB176B" w:rsidRDefault="00000000" w:rsidP="00CB176B">
      <w:pPr>
        <w:rPr>
          <w:sz w:val="24"/>
          <w:szCs w:val="24"/>
        </w:rPr>
      </w:pPr>
      <w:r w:rsidRPr="00CB176B">
        <w:rPr>
          <w:b/>
          <w:bCs/>
          <w:sz w:val="24"/>
          <w:szCs w:val="24"/>
        </w:rPr>
        <w:t>(Briefly describe your idea, including its purpose and the problem it aims to solve.)</w:t>
      </w:r>
      <w:r w:rsidR="00CB176B" w:rsidRPr="00CB176B">
        <w:rPr>
          <w:b/>
          <w:bCs/>
          <w:sz w:val="24"/>
          <w:szCs w:val="24"/>
        </w:rPr>
        <w:br/>
      </w:r>
      <w:r w:rsidR="00530017">
        <w:rPr>
          <w:sz w:val="24"/>
          <w:szCs w:val="24"/>
        </w:rPr>
        <w:t>Vault</w:t>
      </w:r>
      <w:r w:rsidR="00CB176B" w:rsidRPr="00CB176B">
        <w:rPr>
          <w:sz w:val="24"/>
          <w:szCs w:val="24"/>
        </w:rPr>
        <w:t xml:space="preserve"> is a personal finance tracker powered by an AI persona called Frank. Unlike generic finance apps. </w:t>
      </w:r>
      <w:r w:rsidR="00530017">
        <w:rPr>
          <w:sz w:val="24"/>
          <w:szCs w:val="24"/>
        </w:rPr>
        <w:t>Vault</w:t>
      </w:r>
      <w:r w:rsidR="00CB176B" w:rsidRPr="00CB176B">
        <w:rPr>
          <w:sz w:val="24"/>
          <w:szCs w:val="24"/>
        </w:rPr>
        <w:t xml:space="preserve"> doesn’t just show you where your money went – Frank tells you exactly what he thinks about it, in plain, unfiltered terms. </w:t>
      </w:r>
    </w:p>
    <w:p w14:paraId="066260E0" w14:textId="63760FB2" w:rsidR="00CB176B" w:rsidRPr="00CB176B" w:rsidRDefault="00CB176B" w:rsidP="00CB176B">
      <w:pPr>
        <w:rPr>
          <w:sz w:val="24"/>
          <w:szCs w:val="24"/>
        </w:rPr>
      </w:pPr>
      <w:r w:rsidRPr="00CB176B">
        <w:rPr>
          <w:sz w:val="24"/>
          <w:szCs w:val="24"/>
        </w:rPr>
        <w:t xml:space="preserve">The core experience: a user uploads their monthly spending spreadsheet (a simple Excel file with dates and category columns works fine), and </w:t>
      </w:r>
      <w:r w:rsidR="00530017">
        <w:rPr>
          <w:sz w:val="24"/>
          <w:szCs w:val="24"/>
        </w:rPr>
        <w:t>Vault</w:t>
      </w:r>
      <w:r w:rsidRPr="00CB176B">
        <w:rPr>
          <w:sz w:val="24"/>
          <w:szCs w:val="24"/>
        </w:rPr>
        <w:t xml:space="preserve"> analyses the data, generates interactive visualisations, and Frank delivers a personalized roast based on the real numbers. Users can also chat directly with Frank to ask questions about their finances. </w:t>
      </w:r>
      <w:r>
        <w:rPr>
          <w:sz w:val="24"/>
          <w:szCs w:val="24"/>
        </w:rPr>
        <w:br/>
      </w:r>
      <w:r>
        <w:rPr>
          <w:sz w:val="24"/>
          <w:szCs w:val="24"/>
        </w:rPr>
        <w:br/>
        <w:t xml:space="preserve">Because users log in, their data persists, meaning Frank gets more insightful over time, comparing this month to last month, spotting recurring patterns, and tracking whether the user is actually improving. </w:t>
      </w:r>
    </w:p>
    <w:p w14:paraId="0FF85877" w14:textId="77777777" w:rsidR="00133F88" w:rsidRPr="00CB176B" w:rsidRDefault="00133F88"/>
    <w:p w14:paraId="4566916A" w14:textId="77777777" w:rsidR="00133F88" w:rsidRPr="00CB176B" w:rsidRDefault="00000000">
      <w:pPr>
        <w:pStyle w:val="Heading2"/>
      </w:pPr>
      <w:r w:rsidRPr="00CB176B">
        <w:t>Target Audience:</w:t>
      </w:r>
    </w:p>
    <w:p w14:paraId="0AE57497" w14:textId="77777777" w:rsidR="00133F88" w:rsidRPr="00CB1B2B" w:rsidRDefault="00000000">
      <w:pPr>
        <w:rPr>
          <w:b/>
          <w:bCs/>
        </w:rPr>
      </w:pPr>
      <w:r w:rsidRPr="00CB1B2B">
        <w:rPr>
          <w:b/>
          <w:bCs/>
        </w:rPr>
        <w:t>(Who will benefit from your project? Describe their needs.)</w:t>
      </w:r>
    </w:p>
    <w:p w14:paraId="3607D0C1" w14:textId="1A39AC7F" w:rsidR="00133F88" w:rsidRDefault="00CB1B2B">
      <w:r>
        <w:t xml:space="preserve">Primary audience: university students and young adults (18-28) who: </w:t>
      </w:r>
    </w:p>
    <w:p w14:paraId="2D1B57E7" w14:textId="768C8EC7" w:rsidR="00CB1B2B" w:rsidRDefault="00CB1B2B" w:rsidP="00CB1B2B">
      <w:pPr>
        <w:pStyle w:val="ListParagraph"/>
        <w:numPr>
          <w:ilvl w:val="0"/>
          <w:numId w:val="11"/>
        </w:numPr>
      </w:pPr>
      <w:r>
        <w:t>Struggle to track where their money actually goes</w:t>
      </w:r>
    </w:p>
    <w:p w14:paraId="1C400D99" w14:textId="19DBE2AD" w:rsidR="00CB1B2B" w:rsidRDefault="00CB1B2B" w:rsidP="00CB1B2B">
      <w:pPr>
        <w:pStyle w:val="ListParagraph"/>
        <w:numPr>
          <w:ilvl w:val="0"/>
          <w:numId w:val="11"/>
        </w:numPr>
      </w:pPr>
      <w:r>
        <w:t xml:space="preserve">Find traditional finance apps, limited or overwhelming </w:t>
      </w:r>
    </w:p>
    <w:p w14:paraId="797344E0" w14:textId="6D929D99" w:rsidR="00CB1B2B" w:rsidRDefault="00CB1B2B" w:rsidP="00CB1B2B">
      <w:pPr>
        <w:pStyle w:val="ListParagraph"/>
        <w:numPr>
          <w:ilvl w:val="0"/>
          <w:numId w:val="11"/>
        </w:numPr>
      </w:pPr>
      <w:r>
        <w:t xml:space="preserve">Would engage more with something that has personality and humour </w:t>
      </w:r>
    </w:p>
    <w:p w14:paraId="3321E926" w14:textId="1D4CDA73" w:rsidR="00CB1B2B" w:rsidRDefault="00CB1B2B" w:rsidP="00CB1B2B">
      <w:pPr>
        <w:pStyle w:val="ListParagraph"/>
        <w:numPr>
          <w:ilvl w:val="0"/>
          <w:numId w:val="11"/>
        </w:numPr>
      </w:pPr>
      <w:r>
        <w:t xml:space="preserve">Want insights without needing to be a finance expert </w:t>
      </w:r>
    </w:p>
    <w:p w14:paraId="4BFE5DAC" w14:textId="2D4424E6" w:rsidR="00CB1B2B" w:rsidRPr="00CB176B" w:rsidRDefault="00CB1B2B" w:rsidP="00CB1B2B">
      <w:r>
        <w:lastRenderedPageBreak/>
        <w:t>Secondary audience: anyone who has a simple monthly spending spreadsheet and wants actionable, honest feedback on their habits.</w:t>
      </w:r>
    </w:p>
    <w:p w14:paraId="64E050B5" w14:textId="77777777" w:rsidR="00133F88" w:rsidRPr="00CB176B" w:rsidRDefault="00000000">
      <w:pPr>
        <w:pStyle w:val="Heading2"/>
      </w:pPr>
      <w:r w:rsidRPr="00CB176B">
        <w:t>Key Features:</w:t>
      </w:r>
    </w:p>
    <w:p w14:paraId="76FF3BE5" w14:textId="77777777" w:rsidR="00E34B37" w:rsidRPr="00E34B37" w:rsidRDefault="00000000" w:rsidP="00E34B37">
      <w:pPr>
        <w:spacing w:line="240" w:lineRule="auto"/>
      </w:pPr>
      <w:r w:rsidRPr="00CB1B2B">
        <w:rPr>
          <w:b/>
          <w:bCs/>
        </w:rPr>
        <w:t>(List the main features or functionalities of your application.)</w:t>
      </w:r>
      <w:r w:rsidRPr="00CB176B">
        <w:br/>
      </w:r>
      <w:r w:rsidR="002E2355">
        <w:br/>
      </w:r>
      <w:r w:rsidR="00E34B37" w:rsidRPr="00E34B37">
        <w:rPr>
          <w:b/>
          <w:bCs/>
        </w:rPr>
        <w:t>Authentication &amp; Accounts</w:t>
      </w:r>
    </w:p>
    <w:p w14:paraId="38A9AB1D" w14:textId="3FE066B0" w:rsidR="00E34B37" w:rsidRPr="00E34B37" w:rsidRDefault="00E34B37" w:rsidP="00E34B37">
      <w:pPr>
        <w:numPr>
          <w:ilvl w:val="0"/>
          <w:numId w:val="17"/>
        </w:numPr>
        <w:spacing w:line="240" w:lineRule="auto"/>
      </w:pPr>
      <w:r w:rsidRPr="00E34B37">
        <w:t xml:space="preserve">Users sign up and login via </w:t>
      </w:r>
      <w:proofErr w:type="spellStart"/>
      <w:r w:rsidRPr="00E34B37">
        <w:t>Supabase</w:t>
      </w:r>
      <w:proofErr w:type="spellEnd"/>
      <w:r w:rsidRPr="00E34B37">
        <w:t xml:space="preserve"> Auth</w:t>
      </w:r>
    </w:p>
    <w:p w14:paraId="6016592A" w14:textId="77777777" w:rsidR="00E34B37" w:rsidRPr="00E34B37" w:rsidRDefault="00E34B37" w:rsidP="00E34B37">
      <w:pPr>
        <w:numPr>
          <w:ilvl w:val="0"/>
          <w:numId w:val="17"/>
        </w:numPr>
        <w:spacing w:line="240" w:lineRule="auto"/>
      </w:pPr>
      <w:r w:rsidRPr="00E34B37">
        <w:t>All data tied to the user's account — private and persistent</w:t>
      </w:r>
    </w:p>
    <w:p w14:paraId="24A955E1" w14:textId="32E33ADF" w:rsidR="00E34B37" w:rsidRPr="00E34B37" w:rsidRDefault="00E34B37" w:rsidP="00E34B37">
      <w:pPr>
        <w:numPr>
          <w:ilvl w:val="0"/>
          <w:numId w:val="17"/>
        </w:numPr>
        <w:spacing w:line="240" w:lineRule="auto"/>
      </w:pPr>
      <w:r w:rsidRPr="00E34B37">
        <w:t>Session stays active across visits</w:t>
      </w:r>
    </w:p>
    <w:p w14:paraId="0F506791" w14:textId="77777777" w:rsidR="00E34B37" w:rsidRPr="00E34B37" w:rsidRDefault="00E34B37" w:rsidP="00E34B37">
      <w:pPr>
        <w:spacing w:line="240" w:lineRule="auto"/>
      </w:pPr>
      <w:r w:rsidRPr="00E34B37">
        <w:rPr>
          <w:b/>
          <w:bCs/>
        </w:rPr>
        <w:t>Excel / CSV Upload</w:t>
      </w:r>
    </w:p>
    <w:p w14:paraId="1AA1DC73" w14:textId="77777777" w:rsidR="00E34B37" w:rsidRPr="00E34B37" w:rsidRDefault="00E34B37" w:rsidP="00E34B37">
      <w:pPr>
        <w:numPr>
          <w:ilvl w:val="0"/>
          <w:numId w:val="17"/>
        </w:numPr>
        <w:spacing w:line="240" w:lineRule="auto"/>
      </w:pPr>
      <w:r w:rsidRPr="00E34B37">
        <w:t>User uploads their monthly spending file (Excel or CSV)</w:t>
      </w:r>
    </w:p>
    <w:p w14:paraId="4E92F926" w14:textId="77777777" w:rsidR="00E34B37" w:rsidRPr="00E34B37" w:rsidRDefault="00E34B37" w:rsidP="00E34B37">
      <w:pPr>
        <w:numPr>
          <w:ilvl w:val="0"/>
          <w:numId w:val="17"/>
        </w:numPr>
        <w:spacing w:line="240" w:lineRule="auto"/>
      </w:pPr>
      <w:r w:rsidRPr="00E34B37">
        <w:t>Simple format: rows = days/entries, columns = spending categories (food, transport, rent, entertainment, medical, other)</w:t>
      </w:r>
    </w:p>
    <w:p w14:paraId="2D3FBA49" w14:textId="256B7478" w:rsidR="00E34B37" w:rsidRPr="00E34B37" w:rsidRDefault="00E34B37" w:rsidP="00E34B37">
      <w:pPr>
        <w:numPr>
          <w:ilvl w:val="0"/>
          <w:numId w:val="17"/>
        </w:numPr>
        <w:spacing w:line="240" w:lineRule="auto"/>
      </w:pPr>
      <w:r w:rsidRPr="00E34B37">
        <w:t xml:space="preserve">Parsed instantly using Pandas </w:t>
      </w:r>
      <w:r w:rsidR="00C4736B">
        <w:t>-</w:t>
      </w:r>
      <w:r w:rsidRPr="00E34B37">
        <w:t xml:space="preserve"> handles multiple sheets and missing values</w:t>
      </w:r>
    </w:p>
    <w:p w14:paraId="00DA4CC7" w14:textId="77777777" w:rsidR="00E34B37" w:rsidRPr="00E34B37" w:rsidRDefault="00E34B37" w:rsidP="00E34B37">
      <w:pPr>
        <w:spacing w:line="240" w:lineRule="auto"/>
      </w:pPr>
      <w:r w:rsidRPr="00E34B37">
        <w:rPr>
          <w:b/>
          <w:bCs/>
        </w:rPr>
        <w:t>Dashboard &amp; Visualisations</w:t>
      </w:r>
    </w:p>
    <w:p w14:paraId="51C021FE" w14:textId="77777777" w:rsidR="00E34B37" w:rsidRPr="00E34B37" w:rsidRDefault="00E34B37" w:rsidP="00E34B37">
      <w:pPr>
        <w:numPr>
          <w:ilvl w:val="0"/>
          <w:numId w:val="17"/>
        </w:numPr>
        <w:spacing w:line="240" w:lineRule="auto"/>
      </w:pPr>
      <w:r w:rsidRPr="00E34B37">
        <w:t>Total spent this month at a glance</w:t>
      </w:r>
    </w:p>
    <w:p w14:paraId="52E4F3DA" w14:textId="7EE528F4" w:rsidR="00E34B37" w:rsidRPr="00E34B37" w:rsidRDefault="00E34B37" w:rsidP="00E34B37">
      <w:pPr>
        <w:numPr>
          <w:ilvl w:val="0"/>
          <w:numId w:val="17"/>
        </w:numPr>
        <w:spacing w:line="240" w:lineRule="auto"/>
      </w:pPr>
      <w:r w:rsidRPr="00E34B37">
        <w:t xml:space="preserve">Spending by category </w:t>
      </w:r>
      <w:r w:rsidR="00C4736B">
        <w:t xml:space="preserve">- </w:t>
      </w:r>
      <w:r w:rsidRPr="00E34B37">
        <w:t>interactive pie/bar chart (Plotly)</w:t>
      </w:r>
    </w:p>
    <w:p w14:paraId="346BCAB0" w14:textId="7DB5A2CC" w:rsidR="00E34B37" w:rsidRPr="00E34B37" w:rsidRDefault="00E34B37" w:rsidP="00E34B37">
      <w:pPr>
        <w:numPr>
          <w:ilvl w:val="0"/>
          <w:numId w:val="17"/>
        </w:numPr>
        <w:spacing w:line="240" w:lineRule="auto"/>
      </w:pPr>
      <w:r w:rsidRPr="00E34B37">
        <w:t xml:space="preserve">Spending over time </w:t>
      </w:r>
      <w:r w:rsidR="00C4736B">
        <w:t>-</w:t>
      </w:r>
      <w:r w:rsidRPr="00E34B37">
        <w:t xml:space="preserve"> line chart showing daily/weekly trends</w:t>
      </w:r>
    </w:p>
    <w:p w14:paraId="264B8945" w14:textId="77777777" w:rsidR="00E34B37" w:rsidRPr="00E34B37" w:rsidRDefault="00E34B37" w:rsidP="00E34B37">
      <w:pPr>
        <w:numPr>
          <w:ilvl w:val="0"/>
          <w:numId w:val="17"/>
        </w:numPr>
        <w:spacing w:line="240" w:lineRule="auto"/>
      </w:pPr>
      <w:r w:rsidRPr="00E34B37">
        <w:t>Month-over-month comparison when previous data exists</w:t>
      </w:r>
    </w:p>
    <w:p w14:paraId="6FBC9C20" w14:textId="083983AD" w:rsidR="00E34B37" w:rsidRPr="00E34B37" w:rsidRDefault="00E34B37" w:rsidP="00E34B37">
      <w:pPr>
        <w:numPr>
          <w:ilvl w:val="0"/>
          <w:numId w:val="17"/>
        </w:numPr>
        <w:spacing w:line="240" w:lineRule="auto"/>
      </w:pPr>
      <w:r w:rsidRPr="00E34B37">
        <w:t xml:space="preserve">Anomaly highlights </w:t>
      </w:r>
      <w:r w:rsidR="00C4736B">
        <w:t xml:space="preserve">- </w:t>
      </w:r>
      <w:r w:rsidRPr="00E34B37">
        <w:t>categories that spiked above average</w:t>
      </w:r>
    </w:p>
    <w:p w14:paraId="31BE5C68" w14:textId="77777777" w:rsidR="00E34B37" w:rsidRPr="00E34B37" w:rsidRDefault="00E34B37" w:rsidP="00E34B37">
      <w:pPr>
        <w:spacing w:line="240" w:lineRule="auto"/>
      </w:pPr>
      <w:r w:rsidRPr="00E34B37">
        <w:rPr>
          <w:b/>
          <w:bCs/>
        </w:rPr>
        <w:t>Frank — The AI Roast Persona</w:t>
      </w:r>
    </w:p>
    <w:p w14:paraId="6EEBC118" w14:textId="3519A174" w:rsidR="00E34B37" w:rsidRPr="00E34B37" w:rsidRDefault="00E34B37" w:rsidP="00E34B37">
      <w:pPr>
        <w:numPr>
          <w:ilvl w:val="0"/>
          <w:numId w:val="17"/>
        </w:numPr>
        <w:spacing w:line="240" w:lineRule="auto"/>
      </w:pPr>
      <w:r w:rsidRPr="00E34B37">
        <w:t xml:space="preserve">Frank analyses the real spending data </w:t>
      </w:r>
      <w:r w:rsidR="00C4736B">
        <w:t>-</w:t>
      </w:r>
      <w:r w:rsidRPr="00E34B37">
        <w:t xml:space="preserve"> not generic advice</w:t>
      </w:r>
    </w:p>
    <w:p w14:paraId="655BA237" w14:textId="77777777" w:rsidR="00E34B37" w:rsidRPr="00E34B37" w:rsidRDefault="00E34B37" w:rsidP="00E34B37">
      <w:pPr>
        <w:numPr>
          <w:ilvl w:val="0"/>
          <w:numId w:val="17"/>
        </w:numPr>
        <w:spacing w:line="240" w:lineRule="auto"/>
      </w:pPr>
      <w:r w:rsidRPr="00E34B37">
        <w:t>Delivers a personalised monthly roast: what you overspent on, what patterns he noticed, one genuine piece of advice</w:t>
      </w:r>
    </w:p>
    <w:p w14:paraId="076AF26C" w14:textId="77777777" w:rsidR="00E34B37" w:rsidRPr="00E34B37" w:rsidRDefault="00E34B37" w:rsidP="00E34B37">
      <w:pPr>
        <w:numPr>
          <w:ilvl w:val="0"/>
          <w:numId w:val="17"/>
        </w:numPr>
        <w:spacing w:line="240" w:lineRule="auto"/>
      </w:pPr>
      <w:r w:rsidRPr="00E34B37">
        <w:t>Has a consistent personality: blunt, funny, never sugarcoats</w:t>
      </w:r>
    </w:p>
    <w:p w14:paraId="2CE2D5EE" w14:textId="29B6575B" w:rsidR="00E34B37" w:rsidRPr="00E34B37" w:rsidRDefault="00E34B37" w:rsidP="00E34B37">
      <w:pPr>
        <w:numPr>
          <w:ilvl w:val="0"/>
          <w:numId w:val="17"/>
        </w:numPr>
        <w:spacing w:line="240" w:lineRule="auto"/>
      </w:pPr>
      <w:r w:rsidRPr="00E34B37">
        <w:t xml:space="preserve">Visual character </w:t>
      </w:r>
      <w:r w:rsidR="00C4736B">
        <w:t>-</w:t>
      </w:r>
      <w:r w:rsidRPr="00E34B37">
        <w:t xml:space="preserve"> a raccoon mascot (going through your financial trash)</w:t>
      </w:r>
    </w:p>
    <w:p w14:paraId="1535C3E3" w14:textId="77777777" w:rsidR="00E34B37" w:rsidRPr="00E34B37" w:rsidRDefault="00E34B37" w:rsidP="00E34B37">
      <w:pPr>
        <w:spacing w:line="240" w:lineRule="auto"/>
      </w:pPr>
    </w:p>
    <w:p w14:paraId="54C59D06" w14:textId="77777777" w:rsidR="00C4736B" w:rsidRPr="00C4736B" w:rsidRDefault="00C4736B" w:rsidP="00C4736B">
      <w:pPr>
        <w:rPr>
          <w:b/>
          <w:bCs/>
        </w:rPr>
      </w:pPr>
      <w:r w:rsidRPr="00C4736B">
        <w:rPr>
          <w:b/>
          <w:bCs/>
        </w:rPr>
        <w:t>Income, Budget &amp; Savings Tracking</w:t>
      </w:r>
    </w:p>
    <w:p w14:paraId="125562B4" w14:textId="44DBB84F" w:rsidR="00C4736B" w:rsidRPr="00C4736B" w:rsidRDefault="00C4736B" w:rsidP="00C4736B">
      <w:pPr>
        <w:pStyle w:val="ListParagraph"/>
        <w:numPr>
          <w:ilvl w:val="0"/>
          <w:numId w:val="23"/>
        </w:numPr>
        <w:spacing w:line="360" w:lineRule="auto"/>
      </w:pPr>
      <w:r w:rsidRPr="00C4736B">
        <w:lastRenderedPageBreak/>
        <w:t>User enters income, budget, and net savings (positive or negative) each month alongside their file upload</w:t>
      </w:r>
    </w:p>
    <w:p w14:paraId="70B85C12" w14:textId="24EAFCDB" w:rsidR="00C4736B" w:rsidRPr="00C4736B" w:rsidRDefault="00C4736B" w:rsidP="00C4736B">
      <w:pPr>
        <w:pStyle w:val="ListParagraph"/>
        <w:numPr>
          <w:ilvl w:val="0"/>
          <w:numId w:val="23"/>
        </w:numPr>
        <w:spacing w:line="360" w:lineRule="auto"/>
      </w:pPr>
      <w:r w:rsidRPr="00C4736B">
        <w:t xml:space="preserve">Dashboard shows Budget vs Spent comparison and running </w:t>
      </w:r>
    </w:p>
    <w:p w14:paraId="6BB0FFB8" w14:textId="1D7CED17" w:rsidR="00C4736B" w:rsidRPr="00C4736B" w:rsidRDefault="00C4736B" w:rsidP="00C4736B">
      <w:pPr>
        <w:pStyle w:val="ListParagraph"/>
        <w:numPr>
          <w:ilvl w:val="0"/>
          <w:numId w:val="23"/>
        </w:numPr>
        <w:spacing w:line="360" w:lineRule="auto"/>
      </w:pPr>
      <w:r w:rsidRPr="00C4736B">
        <w:t>Total Savings to Date</w:t>
      </w:r>
    </w:p>
    <w:p w14:paraId="004F2651" w14:textId="33EFC5C5" w:rsidR="00C4736B" w:rsidRPr="00C4736B" w:rsidRDefault="00C4736B" w:rsidP="00C4736B">
      <w:pPr>
        <w:pStyle w:val="ListParagraph"/>
        <w:numPr>
          <w:ilvl w:val="0"/>
          <w:numId w:val="23"/>
        </w:numPr>
        <w:spacing w:line="360" w:lineRule="auto"/>
      </w:pPr>
      <w:r w:rsidRPr="00C4736B">
        <w:t>Gives users a complete monthly financial picture, not just spending</w:t>
      </w:r>
    </w:p>
    <w:p w14:paraId="777D9743" w14:textId="77777777" w:rsidR="00C4736B" w:rsidRPr="00C4736B" w:rsidRDefault="00C4736B" w:rsidP="00C4736B">
      <w:pPr>
        <w:rPr>
          <w:b/>
          <w:bCs/>
        </w:rPr>
      </w:pPr>
    </w:p>
    <w:p w14:paraId="2820DB21" w14:textId="77777777" w:rsidR="00C4736B" w:rsidRPr="00C4736B" w:rsidRDefault="00C4736B" w:rsidP="00C4736B">
      <w:pPr>
        <w:rPr>
          <w:b/>
          <w:bCs/>
        </w:rPr>
      </w:pPr>
      <w:r w:rsidRPr="00C4736B">
        <w:rPr>
          <w:b/>
          <w:bCs/>
        </w:rPr>
        <w:t>Frank's Monthly Summary</w:t>
      </w:r>
    </w:p>
    <w:p w14:paraId="3CC1CE61" w14:textId="73E5024A" w:rsidR="00C4736B" w:rsidRPr="00C4736B" w:rsidRDefault="00C4736B" w:rsidP="00C4736B">
      <w:pPr>
        <w:pStyle w:val="ListParagraph"/>
        <w:numPr>
          <w:ilvl w:val="0"/>
          <w:numId w:val="25"/>
        </w:numPr>
      </w:pPr>
      <w:r w:rsidRPr="00C4736B">
        <w:t xml:space="preserve">Frank analyses the month's </w:t>
      </w:r>
      <w:r w:rsidRPr="00C4736B">
        <w:t xml:space="preserve">data - </w:t>
      </w:r>
      <w:r w:rsidRPr="00C4736B">
        <w:t>spending, budget, savings and writes a personalised summary</w:t>
      </w:r>
    </w:p>
    <w:p w14:paraId="72172E23" w14:textId="7B4717B2" w:rsidR="00C4736B" w:rsidRPr="00C4736B" w:rsidRDefault="00C4736B" w:rsidP="00C4736B">
      <w:pPr>
        <w:pStyle w:val="ListParagraph"/>
        <w:numPr>
          <w:ilvl w:val="0"/>
          <w:numId w:val="25"/>
        </w:numPr>
      </w:pPr>
      <w:r w:rsidRPr="00C4736B">
        <w:t>Blunt, funny tone, references real numbers</w:t>
      </w:r>
    </w:p>
    <w:p w14:paraId="7E51D8D1" w14:textId="024FB53A" w:rsidR="00C4736B" w:rsidRPr="00C4736B" w:rsidRDefault="00C4736B" w:rsidP="00C4736B">
      <w:pPr>
        <w:pStyle w:val="ListParagraph"/>
        <w:numPr>
          <w:ilvl w:val="0"/>
          <w:numId w:val="25"/>
        </w:numPr>
      </w:pPr>
      <w:r w:rsidRPr="00C4736B">
        <w:t>Displayed as a dashboard card, refreshable</w:t>
      </w:r>
    </w:p>
    <w:p w14:paraId="24F7BD8B" w14:textId="77777777" w:rsidR="00C4736B" w:rsidRPr="00C4736B" w:rsidRDefault="00C4736B" w:rsidP="00C4736B">
      <w:pPr>
        <w:rPr>
          <w:b/>
          <w:bCs/>
        </w:rPr>
      </w:pPr>
    </w:p>
    <w:p w14:paraId="4F2F3B76" w14:textId="77777777" w:rsidR="00C4736B" w:rsidRPr="00C4736B" w:rsidRDefault="00C4736B" w:rsidP="00C4736B">
      <w:pPr>
        <w:rPr>
          <w:b/>
          <w:bCs/>
        </w:rPr>
      </w:pPr>
      <w:r w:rsidRPr="00C4736B">
        <w:rPr>
          <w:b/>
          <w:bCs/>
        </w:rPr>
        <w:t>Spending History</w:t>
      </w:r>
    </w:p>
    <w:p w14:paraId="62090006" w14:textId="51181300" w:rsidR="00C4736B" w:rsidRPr="00C4736B" w:rsidRDefault="00C4736B" w:rsidP="00C4736B">
      <w:pPr>
        <w:pStyle w:val="ListParagraph"/>
        <w:numPr>
          <w:ilvl w:val="0"/>
          <w:numId w:val="24"/>
        </w:numPr>
      </w:pPr>
      <w:r w:rsidRPr="00C4736B">
        <w:t>Past uploads stored per user (one file per month)</w:t>
      </w:r>
    </w:p>
    <w:p w14:paraId="175294DB" w14:textId="5BE81D52" w:rsidR="00C4736B" w:rsidRPr="00C4736B" w:rsidRDefault="00C4736B" w:rsidP="00C4736B">
      <w:pPr>
        <w:pStyle w:val="ListParagraph"/>
        <w:numPr>
          <w:ilvl w:val="0"/>
          <w:numId w:val="24"/>
        </w:numPr>
      </w:pPr>
      <w:r w:rsidRPr="00C4736B">
        <w:t xml:space="preserve">History page shows month-by-month </w:t>
      </w:r>
      <w:r w:rsidRPr="00C4736B">
        <w:t>cards</w:t>
      </w:r>
      <w:r w:rsidRPr="00C4736B">
        <w:t xml:space="preserve"> spent, income,</w:t>
      </w:r>
      <w:r w:rsidRPr="00C4736B">
        <w:t xml:space="preserve"> </w:t>
      </w:r>
      <w:r w:rsidRPr="00C4736B">
        <w:t>budget, savings, verdict badge, top category</w:t>
      </w:r>
    </w:p>
    <w:p w14:paraId="0694C313" w14:textId="714A7397" w:rsidR="00133F88" w:rsidRDefault="00C4736B" w:rsidP="00C4736B">
      <w:pPr>
        <w:pStyle w:val="ListParagraph"/>
        <w:numPr>
          <w:ilvl w:val="0"/>
          <w:numId w:val="24"/>
        </w:numPr>
      </w:pPr>
      <w:r w:rsidRPr="00C4736B">
        <w:t>Let’s</w:t>
      </w:r>
      <w:r w:rsidRPr="00C4736B">
        <w:t xml:space="preserve"> users see their financial trend over time</w:t>
      </w:r>
    </w:p>
    <w:p w14:paraId="760B92BF" w14:textId="77777777" w:rsidR="00C4736B" w:rsidRPr="00C4736B" w:rsidRDefault="00C4736B" w:rsidP="00C4736B"/>
    <w:p w14:paraId="140C6C86" w14:textId="77777777" w:rsidR="00133F88" w:rsidRPr="00CB176B" w:rsidRDefault="00000000">
      <w:pPr>
        <w:pStyle w:val="Heading2"/>
      </w:pPr>
      <w:r w:rsidRPr="00CB176B">
        <w:t>Technical Approach:</w:t>
      </w:r>
    </w:p>
    <w:p w14:paraId="60AB4C20" w14:textId="26944AC2" w:rsidR="002E2355" w:rsidRDefault="00000000" w:rsidP="002E2355">
      <w:r w:rsidRPr="00CB176B">
        <w:t>(How do you plan to implement your idea? Mention technologies or methods.)</w:t>
      </w:r>
    </w:p>
    <w:tbl>
      <w:tblPr>
        <w:tblStyle w:val="ListTable3-Accent3"/>
        <w:tblW w:w="9180" w:type="dxa"/>
        <w:tblLook w:val="04A0" w:firstRow="1" w:lastRow="0" w:firstColumn="1" w:lastColumn="0" w:noHBand="0" w:noVBand="1"/>
      </w:tblPr>
      <w:tblGrid>
        <w:gridCol w:w="3369"/>
        <w:gridCol w:w="5811"/>
      </w:tblGrid>
      <w:tr w:rsidR="002E2355" w14:paraId="74F6261E" w14:textId="77777777" w:rsidTr="002E235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69" w:type="dxa"/>
            <w:vAlign w:val="center"/>
          </w:tcPr>
          <w:p w14:paraId="461F6EFA" w14:textId="138953CC" w:rsidR="002E2355" w:rsidRDefault="002E2355" w:rsidP="002E2355">
            <w:pPr>
              <w:jc w:val="center"/>
            </w:pPr>
            <w:r>
              <w:t>Technology</w:t>
            </w:r>
          </w:p>
        </w:tc>
        <w:tc>
          <w:tcPr>
            <w:tcW w:w="5811" w:type="dxa"/>
          </w:tcPr>
          <w:p w14:paraId="3EF154AC" w14:textId="1B3C7728" w:rsidR="002E2355" w:rsidRDefault="002E2355" w:rsidP="002E2355">
            <w:pPr>
              <w:jc w:val="center"/>
              <w:cnfStyle w:val="100000000000" w:firstRow="1" w:lastRow="0" w:firstColumn="0" w:lastColumn="0" w:oddVBand="0" w:evenVBand="0" w:oddHBand="0" w:evenHBand="0" w:firstRowFirstColumn="0" w:firstRowLastColumn="0" w:lastRowFirstColumn="0" w:lastRowLastColumn="0"/>
            </w:pPr>
            <w:r>
              <w:t>Purpose</w:t>
            </w:r>
          </w:p>
        </w:tc>
      </w:tr>
      <w:tr w:rsidR="002E2355" w14:paraId="130805AD" w14:textId="77777777" w:rsidTr="002E2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Pr>
          <w:p w14:paraId="22213AD2" w14:textId="3FC7B2EA" w:rsidR="002E2355" w:rsidRDefault="002E2355" w:rsidP="002E2355">
            <w:r>
              <w:t>Python</w:t>
            </w:r>
          </w:p>
        </w:tc>
        <w:tc>
          <w:tcPr>
            <w:tcW w:w="5811" w:type="dxa"/>
          </w:tcPr>
          <w:p w14:paraId="6FDA4FBF" w14:textId="1C9400D1" w:rsidR="002E2355" w:rsidRDefault="002E2355" w:rsidP="002E2355">
            <w:pPr>
              <w:cnfStyle w:val="000000100000" w:firstRow="0" w:lastRow="0" w:firstColumn="0" w:lastColumn="0" w:oddVBand="0" w:evenVBand="0" w:oddHBand="1" w:evenHBand="0" w:firstRowFirstColumn="0" w:firstRowLastColumn="0" w:lastRowFirstColumn="0" w:lastRowLastColumn="0"/>
            </w:pPr>
            <w:r>
              <w:t>Core language for all logic</w:t>
            </w:r>
          </w:p>
        </w:tc>
      </w:tr>
      <w:tr w:rsidR="002E2355" w14:paraId="21DC2432" w14:textId="77777777" w:rsidTr="002E2355">
        <w:tc>
          <w:tcPr>
            <w:cnfStyle w:val="001000000000" w:firstRow="0" w:lastRow="0" w:firstColumn="1" w:lastColumn="0" w:oddVBand="0" w:evenVBand="0" w:oddHBand="0" w:evenHBand="0" w:firstRowFirstColumn="0" w:firstRowLastColumn="0" w:lastRowFirstColumn="0" w:lastRowLastColumn="0"/>
            <w:tcW w:w="3369" w:type="dxa"/>
          </w:tcPr>
          <w:p w14:paraId="35CE80D6" w14:textId="748BA543" w:rsidR="002E2355" w:rsidRDefault="002E2355" w:rsidP="002E2355">
            <w:proofErr w:type="spellStart"/>
            <w:r>
              <w:t>Streamlit</w:t>
            </w:r>
            <w:proofErr w:type="spellEnd"/>
            <w:r>
              <w:t xml:space="preserve"> </w:t>
            </w:r>
          </w:p>
        </w:tc>
        <w:tc>
          <w:tcPr>
            <w:tcW w:w="5811" w:type="dxa"/>
          </w:tcPr>
          <w:p w14:paraId="4E31540E" w14:textId="61F83295" w:rsidR="002E2355" w:rsidRDefault="002E2355" w:rsidP="002E2355">
            <w:pPr>
              <w:cnfStyle w:val="000000000000" w:firstRow="0" w:lastRow="0" w:firstColumn="0" w:lastColumn="0" w:oddVBand="0" w:evenVBand="0" w:oddHBand="0" w:evenHBand="0" w:firstRowFirstColumn="0" w:firstRowLastColumn="0" w:lastRowFirstColumn="0" w:lastRowLastColumn="0"/>
            </w:pPr>
            <w:r>
              <w:t>Frontend UI and multipage app structure</w:t>
            </w:r>
          </w:p>
        </w:tc>
      </w:tr>
      <w:tr w:rsidR="002E2355" w14:paraId="1F04E94D" w14:textId="77777777" w:rsidTr="002E2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Pr>
          <w:p w14:paraId="15655DD8" w14:textId="3CE8C632" w:rsidR="002E2355" w:rsidRDefault="002E2355" w:rsidP="002E2355">
            <w:r>
              <w:t>Pandas</w:t>
            </w:r>
          </w:p>
        </w:tc>
        <w:tc>
          <w:tcPr>
            <w:tcW w:w="5811" w:type="dxa"/>
          </w:tcPr>
          <w:p w14:paraId="6CCDEC7A" w14:textId="2FFB7B55" w:rsidR="002E2355" w:rsidRDefault="002E2355" w:rsidP="002E2355">
            <w:pPr>
              <w:cnfStyle w:val="000000100000" w:firstRow="0" w:lastRow="0" w:firstColumn="0" w:lastColumn="0" w:oddVBand="0" w:evenVBand="0" w:oddHBand="1" w:evenHBand="0" w:firstRowFirstColumn="0" w:firstRowLastColumn="0" w:lastRowFirstColumn="0" w:lastRowLastColumn="0"/>
            </w:pPr>
            <w:r>
              <w:t>Excel/CSV parsing, data analysis, pattern detection</w:t>
            </w:r>
          </w:p>
        </w:tc>
      </w:tr>
      <w:tr w:rsidR="002E2355" w14:paraId="2683AE06" w14:textId="77777777" w:rsidTr="002E2355">
        <w:tc>
          <w:tcPr>
            <w:cnfStyle w:val="001000000000" w:firstRow="0" w:lastRow="0" w:firstColumn="1" w:lastColumn="0" w:oddVBand="0" w:evenVBand="0" w:oddHBand="0" w:evenHBand="0" w:firstRowFirstColumn="0" w:firstRowLastColumn="0" w:lastRowFirstColumn="0" w:lastRowLastColumn="0"/>
            <w:tcW w:w="3369" w:type="dxa"/>
          </w:tcPr>
          <w:p w14:paraId="1A76E1C7" w14:textId="78604ECF" w:rsidR="002E2355" w:rsidRDefault="002E2355" w:rsidP="002E2355">
            <w:r>
              <w:t>Plotly</w:t>
            </w:r>
          </w:p>
        </w:tc>
        <w:tc>
          <w:tcPr>
            <w:tcW w:w="5811" w:type="dxa"/>
          </w:tcPr>
          <w:p w14:paraId="5DC0489D" w14:textId="1D49128E" w:rsidR="002E2355" w:rsidRDefault="002E2355" w:rsidP="002E2355">
            <w:pPr>
              <w:cnfStyle w:val="000000000000" w:firstRow="0" w:lastRow="0" w:firstColumn="0" w:lastColumn="0" w:oddVBand="0" w:evenVBand="0" w:oddHBand="0" w:evenHBand="0" w:firstRowFirstColumn="0" w:firstRowLastColumn="0" w:lastRowFirstColumn="0" w:lastRowLastColumn="0"/>
            </w:pPr>
            <w:r>
              <w:t xml:space="preserve">Interactive carts – pie, bar, line graphs </w:t>
            </w:r>
          </w:p>
        </w:tc>
      </w:tr>
      <w:tr w:rsidR="002E2355" w14:paraId="36852988" w14:textId="77777777" w:rsidTr="002E2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Pr>
          <w:p w14:paraId="24B7E144" w14:textId="0D496DDF" w:rsidR="002E2355" w:rsidRDefault="002E2355" w:rsidP="002E2355">
            <w:proofErr w:type="spellStart"/>
            <w:r>
              <w:t>Groq</w:t>
            </w:r>
            <w:proofErr w:type="spellEnd"/>
            <w:r>
              <w:t xml:space="preserve"> API </w:t>
            </w:r>
          </w:p>
        </w:tc>
        <w:tc>
          <w:tcPr>
            <w:tcW w:w="5811" w:type="dxa"/>
          </w:tcPr>
          <w:p w14:paraId="3D49B350" w14:textId="536DE39D" w:rsidR="002E2355" w:rsidRDefault="002E2355" w:rsidP="002E2355">
            <w:pPr>
              <w:cnfStyle w:val="000000100000" w:firstRow="0" w:lastRow="0" w:firstColumn="0" w:lastColumn="0" w:oddVBand="0" w:evenVBand="0" w:oddHBand="1" w:evenHBand="0" w:firstRowFirstColumn="0" w:firstRowLastColumn="0" w:lastRowFirstColumn="0" w:lastRowLastColumn="0"/>
            </w:pPr>
            <w:r>
              <w:t>Power’s Frank’s AI persona and chat responses</w:t>
            </w:r>
          </w:p>
        </w:tc>
      </w:tr>
      <w:tr w:rsidR="002E2355" w14:paraId="08A5872A" w14:textId="77777777" w:rsidTr="002E2355">
        <w:tc>
          <w:tcPr>
            <w:cnfStyle w:val="001000000000" w:firstRow="0" w:lastRow="0" w:firstColumn="1" w:lastColumn="0" w:oddVBand="0" w:evenVBand="0" w:oddHBand="0" w:evenHBand="0" w:firstRowFirstColumn="0" w:firstRowLastColumn="0" w:lastRowFirstColumn="0" w:lastRowLastColumn="0"/>
            <w:tcW w:w="3369" w:type="dxa"/>
          </w:tcPr>
          <w:p w14:paraId="35E0FDE9" w14:textId="7CB5DAE7" w:rsidR="002E2355" w:rsidRDefault="002E2355" w:rsidP="002E2355">
            <w:proofErr w:type="spellStart"/>
            <w:r>
              <w:t>Supabase</w:t>
            </w:r>
            <w:proofErr w:type="spellEnd"/>
            <w:r>
              <w:t xml:space="preserve"> </w:t>
            </w:r>
          </w:p>
        </w:tc>
        <w:tc>
          <w:tcPr>
            <w:tcW w:w="5811" w:type="dxa"/>
          </w:tcPr>
          <w:p w14:paraId="1379979C" w14:textId="60484DE8" w:rsidR="002E2355" w:rsidRDefault="002E2355" w:rsidP="002E2355">
            <w:pPr>
              <w:cnfStyle w:val="000000000000" w:firstRow="0" w:lastRow="0" w:firstColumn="0" w:lastColumn="0" w:oddVBand="0" w:evenVBand="0" w:oddHBand="0" w:evenHBand="0" w:firstRowFirstColumn="0" w:firstRowLastColumn="0" w:lastRowFirstColumn="0" w:lastRowLastColumn="0"/>
            </w:pPr>
            <w:r>
              <w:t xml:space="preserve">User authentication + persistent data storage </w:t>
            </w:r>
          </w:p>
        </w:tc>
      </w:tr>
      <w:tr w:rsidR="002E2355" w14:paraId="7D6A8C66" w14:textId="77777777" w:rsidTr="002E2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Pr>
          <w:p w14:paraId="513F03D0" w14:textId="2EB220BB" w:rsidR="002E2355" w:rsidRDefault="002E2355" w:rsidP="002E2355">
            <w:proofErr w:type="spellStart"/>
            <w:r>
              <w:t>Streamlit</w:t>
            </w:r>
            <w:proofErr w:type="spellEnd"/>
            <w:r>
              <w:t xml:space="preserve"> Community Cloud</w:t>
            </w:r>
          </w:p>
        </w:tc>
        <w:tc>
          <w:tcPr>
            <w:tcW w:w="5811" w:type="dxa"/>
          </w:tcPr>
          <w:p w14:paraId="79822D2F" w14:textId="193AE13F" w:rsidR="002E2355" w:rsidRDefault="002E2355" w:rsidP="002E2355">
            <w:pPr>
              <w:cnfStyle w:val="000000100000" w:firstRow="0" w:lastRow="0" w:firstColumn="0" w:lastColumn="0" w:oddVBand="0" w:evenVBand="0" w:oddHBand="1" w:evenHBand="0" w:firstRowFirstColumn="0" w:firstRowLastColumn="0" w:lastRowFirstColumn="0" w:lastRowLastColumn="0"/>
            </w:pPr>
            <w:r>
              <w:t>Free cloud deployment for the final app</w:t>
            </w:r>
          </w:p>
        </w:tc>
      </w:tr>
    </w:tbl>
    <w:p w14:paraId="3AA477FF" w14:textId="77777777" w:rsidR="002E2355" w:rsidRPr="00CB176B" w:rsidRDefault="002E2355" w:rsidP="002E2355"/>
    <w:p w14:paraId="57B41AE8" w14:textId="187DF4A6" w:rsidR="00133F88" w:rsidRPr="00CB176B" w:rsidRDefault="00133F88" w:rsidP="002E2355"/>
    <w:p w14:paraId="33791478" w14:textId="77777777" w:rsidR="00133F88" w:rsidRPr="00CB176B" w:rsidRDefault="00000000">
      <w:pPr>
        <w:pStyle w:val="Heading2"/>
      </w:pPr>
      <w:r w:rsidRPr="00CB176B">
        <w:t>Expected Challenges:</w:t>
      </w:r>
    </w:p>
    <w:p w14:paraId="4712FF6F" w14:textId="77777777" w:rsidR="00133F88" w:rsidRPr="00CB176B" w:rsidRDefault="00000000">
      <w:r w:rsidRPr="00CB176B">
        <w:t>(What potential obstacles do you foresee, and how will you address them?)</w:t>
      </w:r>
    </w:p>
    <w:p w14:paraId="5777BC68" w14:textId="489718A6" w:rsidR="00133F88" w:rsidRDefault="00E34B37" w:rsidP="00E34B37">
      <w:pPr>
        <w:pStyle w:val="ListParagraph"/>
        <w:numPr>
          <w:ilvl w:val="0"/>
          <w:numId w:val="19"/>
        </w:numPr>
      </w:pPr>
      <w:proofErr w:type="spellStart"/>
      <w:r>
        <w:lastRenderedPageBreak/>
        <w:t>Supabase</w:t>
      </w:r>
      <w:proofErr w:type="spellEnd"/>
      <w:r>
        <w:t xml:space="preserve"> authentication setup </w:t>
      </w:r>
    </w:p>
    <w:p w14:paraId="0574D5D8" w14:textId="768DA139" w:rsidR="00E34B37" w:rsidRDefault="00E34B37" w:rsidP="00E34B37">
      <w:pPr>
        <w:pStyle w:val="ListParagraph"/>
        <w:numPr>
          <w:ilvl w:val="0"/>
          <w:numId w:val="19"/>
        </w:numPr>
      </w:pPr>
      <w:r>
        <w:t xml:space="preserve">Varied Excel formats from users </w:t>
      </w:r>
    </w:p>
    <w:p w14:paraId="6713D876" w14:textId="30FB2102" w:rsidR="00E34B37" w:rsidRDefault="00E34B37" w:rsidP="00E34B37">
      <w:pPr>
        <w:pStyle w:val="ListParagraph"/>
        <w:numPr>
          <w:ilvl w:val="0"/>
          <w:numId w:val="19"/>
        </w:numPr>
      </w:pPr>
      <w:proofErr w:type="spellStart"/>
      <w:r>
        <w:t>Streamlit</w:t>
      </w:r>
      <w:proofErr w:type="spellEnd"/>
      <w:r>
        <w:t xml:space="preserve"> UI limitations </w:t>
      </w:r>
    </w:p>
    <w:p w14:paraId="5DE385AD" w14:textId="30170374" w:rsidR="00E34B37" w:rsidRDefault="00E34B37" w:rsidP="00E34B37">
      <w:pPr>
        <w:pStyle w:val="ListParagraph"/>
        <w:numPr>
          <w:ilvl w:val="0"/>
          <w:numId w:val="19"/>
        </w:numPr>
      </w:pPr>
      <w:r>
        <w:t xml:space="preserve">Frank’s roasts feeling generic </w:t>
      </w:r>
    </w:p>
    <w:p w14:paraId="6B471ABD" w14:textId="006DBD3D" w:rsidR="00E34B37" w:rsidRDefault="00E34B37" w:rsidP="00E34B37">
      <w:pPr>
        <w:pStyle w:val="ListParagraph"/>
        <w:numPr>
          <w:ilvl w:val="0"/>
          <w:numId w:val="19"/>
        </w:numPr>
      </w:pPr>
      <w:r>
        <w:t xml:space="preserve">Running out of time to complete all features </w:t>
      </w:r>
    </w:p>
    <w:p w14:paraId="3821D632" w14:textId="77777777" w:rsidR="00E34B37" w:rsidRPr="00CB176B" w:rsidRDefault="00E34B37" w:rsidP="00E34B37">
      <w:pPr>
        <w:pStyle w:val="ListParagraph"/>
      </w:pPr>
    </w:p>
    <w:p w14:paraId="2783CE47" w14:textId="77777777" w:rsidR="00133F88" w:rsidRPr="00CB176B" w:rsidRDefault="00000000">
      <w:pPr>
        <w:pStyle w:val="Heading2"/>
      </w:pPr>
      <w:r w:rsidRPr="00CB176B">
        <w:t>Submission Format:</w:t>
      </w:r>
    </w:p>
    <w:p w14:paraId="068D543C" w14:textId="77777777" w:rsidR="00133F88" w:rsidRPr="00CB176B" w:rsidRDefault="00000000">
      <w:r w:rsidRPr="00CB176B">
        <w:t>(Outline how your submission should be presented: documents, slides, etc.)</w:t>
      </w:r>
    </w:p>
    <w:p w14:paraId="012EEF77" w14:textId="32F06C28" w:rsidR="00133F88" w:rsidRDefault="00E34B37" w:rsidP="00E34B37">
      <w:pPr>
        <w:pStyle w:val="ListParagraph"/>
        <w:numPr>
          <w:ilvl w:val="0"/>
          <w:numId w:val="15"/>
        </w:numPr>
      </w:pPr>
      <w:r>
        <w:t xml:space="preserve">GitHub repository with a clean README explaining the app, tech stack, and how to run it locally </w:t>
      </w:r>
    </w:p>
    <w:p w14:paraId="4CEF2FEE" w14:textId="2D2CE74C" w:rsidR="00E34B37" w:rsidRDefault="00E34B37" w:rsidP="00E34B37">
      <w:pPr>
        <w:pStyle w:val="ListParagraph"/>
        <w:numPr>
          <w:ilvl w:val="0"/>
          <w:numId w:val="15"/>
        </w:numPr>
      </w:pPr>
      <w:r>
        <w:t xml:space="preserve">Deployed live link on </w:t>
      </w:r>
      <w:proofErr w:type="spellStart"/>
      <w:r>
        <w:t>Streamlit</w:t>
      </w:r>
      <w:proofErr w:type="spellEnd"/>
      <w:r>
        <w:t xml:space="preserve"> Community Cloud </w:t>
      </w:r>
    </w:p>
    <w:p w14:paraId="160B9B6E" w14:textId="0282AA11" w:rsidR="00E34B37" w:rsidRDefault="00E34B37" w:rsidP="00E34B37">
      <w:pPr>
        <w:pStyle w:val="ListParagraph"/>
        <w:numPr>
          <w:ilvl w:val="0"/>
          <w:numId w:val="15"/>
        </w:numPr>
      </w:pPr>
      <w:r>
        <w:t xml:space="preserve">Short demo video – showing the upload flow, dashboard, Frank’s roast, and chat page </w:t>
      </w:r>
    </w:p>
    <w:p w14:paraId="765D3548" w14:textId="49EAD509" w:rsidR="00E34B37" w:rsidRDefault="00E34B37" w:rsidP="00E34B37">
      <w:pPr>
        <w:pStyle w:val="ListParagraph"/>
        <w:numPr>
          <w:ilvl w:val="0"/>
          <w:numId w:val="15"/>
        </w:numPr>
      </w:pPr>
      <w:r>
        <w:t xml:space="preserve">Final LinkedIn post documenting the build journey and final product </w:t>
      </w:r>
    </w:p>
    <w:p w14:paraId="5DDE0E4F" w14:textId="53690132" w:rsidR="00E34B37" w:rsidRDefault="00E34B37" w:rsidP="00E34B37">
      <w:pPr>
        <w:pStyle w:val="ListParagraph"/>
        <w:numPr>
          <w:ilvl w:val="0"/>
          <w:numId w:val="15"/>
        </w:numPr>
      </w:pPr>
      <w:r>
        <w:t xml:space="preserve">Progress workbook </w:t>
      </w:r>
    </w:p>
    <w:p w14:paraId="397BCFDB" w14:textId="2EFDF9AE" w:rsidR="00E34B37" w:rsidRPr="00CB176B" w:rsidRDefault="00E34B37" w:rsidP="00E34B37">
      <w:pPr>
        <w:pStyle w:val="ListParagraph"/>
        <w:numPr>
          <w:ilvl w:val="0"/>
          <w:numId w:val="15"/>
        </w:numPr>
      </w:pPr>
      <w:r>
        <w:t xml:space="preserve">Presentation slide deck talking of the project </w:t>
      </w:r>
    </w:p>
    <w:p w14:paraId="00A55EC8" w14:textId="77777777" w:rsidR="00133F88" w:rsidRPr="00CB176B" w:rsidRDefault="00000000">
      <w:pPr>
        <w:pStyle w:val="Heading2"/>
      </w:pPr>
      <w:r w:rsidRPr="00CB176B">
        <w:t>Expected Outcome:</w:t>
      </w:r>
    </w:p>
    <w:p w14:paraId="6331DB1F" w14:textId="77777777" w:rsidR="00133F88" w:rsidRPr="00CB176B" w:rsidRDefault="00000000">
      <w:r w:rsidRPr="00CB176B">
        <w:t>(What do you aim to achieve by the end of the challenge?)</w:t>
      </w:r>
    </w:p>
    <w:p w14:paraId="23E3F474" w14:textId="089C9570" w:rsidR="00133F88" w:rsidRDefault="00E34B37">
      <w:r>
        <w:t xml:space="preserve">A fully deployed, working finance web app with: </w:t>
      </w:r>
    </w:p>
    <w:p w14:paraId="5D9620C1" w14:textId="685C1FCC" w:rsidR="00E34B37" w:rsidRDefault="00E34B37" w:rsidP="00E34B37">
      <w:pPr>
        <w:pStyle w:val="ListParagraph"/>
        <w:numPr>
          <w:ilvl w:val="0"/>
          <w:numId w:val="16"/>
        </w:numPr>
      </w:pPr>
      <w:r>
        <w:t xml:space="preserve">Working user authentication and persistent accounts </w:t>
      </w:r>
    </w:p>
    <w:p w14:paraId="048E3E39" w14:textId="2FE0F6D9" w:rsidR="00E34B37" w:rsidRDefault="00E34B37" w:rsidP="00E34B37">
      <w:pPr>
        <w:pStyle w:val="ListParagraph"/>
        <w:numPr>
          <w:ilvl w:val="0"/>
          <w:numId w:val="16"/>
        </w:numPr>
      </w:pPr>
      <w:r>
        <w:t xml:space="preserve">Excel uploads and real data analysis using Pandas </w:t>
      </w:r>
    </w:p>
    <w:p w14:paraId="69F250E7" w14:textId="26CDE4F5" w:rsidR="00E34B37" w:rsidRDefault="00E34B37" w:rsidP="00E34B37">
      <w:pPr>
        <w:pStyle w:val="ListParagraph"/>
        <w:numPr>
          <w:ilvl w:val="0"/>
          <w:numId w:val="16"/>
        </w:numPr>
      </w:pPr>
      <w:r>
        <w:t xml:space="preserve">Interactive Plotly charts showing spending patterns </w:t>
      </w:r>
    </w:p>
    <w:p w14:paraId="66FE8407" w14:textId="673777BE" w:rsidR="00E34B37" w:rsidRDefault="00E34B37" w:rsidP="00E34B37">
      <w:pPr>
        <w:pStyle w:val="ListParagraph"/>
        <w:numPr>
          <w:ilvl w:val="0"/>
          <w:numId w:val="16"/>
        </w:numPr>
      </w:pPr>
      <w:r>
        <w:t>A named AI persona (Frank) that roasts user’s based on real data (their data)</w:t>
      </w:r>
    </w:p>
    <w:p w14:paraId="62931FA5" w14:textId="359A00D4" w:rsidR="00E34B37" w:rsidRPr="00CB176B" w:rsidRDefault="00C4736B" w:rsidP="00E34B37">
      <w:pPr>
        <w:pStyle w:val="ListParagraph"/>
        <w:numPr>
          <w:ilvl w:val="0"/>
          <w:numId w:val="16"/>
        </w:numPr>
      </w:pPr>
      <w:r>
        <w:t xml:space="preserve">Running savings total and showing financial progress over time </w:t>
      </w:r>
    </w:p>
    <w:p w14:paraId="353FA360" w14:textId="679BF5A2" w:rsidR="00E34B37" w:rsidRPr="00E34B37" w:rsidRDefault="00000000" w:rsidP="00E34B37">
      <w:pPr>
        <w:pStyle w:val="Heading2"/>
      </w:pPr>
      <w:r w:rsidRPr="00CB176B">
        <w:t>Additional Notes (Optional):</w:t>
      </w:r>
      <w:r w:rsidR="00E34B37">
        <w:br/>
      </w:r>
    </w:p>
    <w:p w14:paraId="1C7F0200" w14:textId="43480E82" w:rsidR="00E34B37" w:rsidRDefault="00E34B37" w:rsidP="00E34B37">
      <w:pPr>
        <w:pStyle w:val="ListParagraph"/>
        <w:numPr>
          <w:ilvl w:val="0"/>
          <w:numId w:val="18"/>
        </w:numPr>
      </w:pPr>
      <w:r w:rsidRPr="00E34B37">
        <w:t>The raccoon mascot (Frank) should be consistent across all pages,</w:t>
      </w:r>
      <w:r>
        <w:t xml:space="preserve"> </w:t>
      </w:r>
      <w:r w:rsidRPr="00E34B37">
        <w:t>a small avatar in the nav, a larger illustration on the dashboard roast section, and a chat avatar</w:t>
      </w:r>
      <w:r>
        <w:t>.</w:t>
      </w:r>
    </w:p>
    <w:p w14:paraId="4438459A" w14:textId="77777777" w:rsidR="00E34B37" w:rsidRDefault="00E34B37" w:rsidP="00E34B37">
      <w:pPr>
        <w:pStyle w:val="ListParagraph"/>
        <w:numPr>
          <w:ilvl w:val="0"/>
          <w:numId w:val="18"/>
        </w:numPr>
      </w:pPr>
      <w:r w:rsidRPr="00E34B37">
        <w:t>Provide a downloadable sample Excel template in the app so users know exactly what format to upload</w:t>
      </w:r>
    </w:p>
    <w:p w14:paraId="6A504F45" w14:textId="78071EDF" w:rsidR="00E34B37" w:rsidRPr="00E34B37" w:rsidRDefault="00E34B37" w:rsidP="00E34B37">
      <w:pPr>
        <w:pStyle w:val="ListParagraph"/>
        <w:numPr>
          <w:ilvl w:val="0"/>
          <w:numId w:val="18"/>
        </w:numPr>
      </w:pPr>
      <w:r w:rsidRPr="00E34B37">
        <w:t>Keep the core loop (upload → charts → roast) as the absolute priority. Chat and history are stretch goals</w:t>
      </w:r>
    </w:p>
    <w:p w14:paraId="075D8B7C" w14:textId="2A1D1972" w:rsidR="00E34B37" w:rsidRDefault="00E34B37" w:rsidP="00E34B37">
      <w:pPr>
        <w:pStyle w:val="ListParagraph"/>
        <w:numPr>
          <w:ilvl w:val="0"/>
          <w:numId w:val="18"/>
        </w:numPr>
      </w:pPr>
      <w:r w:rsidRPr="00E34B37">
        <w:t xml:space="preserve">After the challenge, the dream version of </w:t>
      </w:r>
      <w:r w:rsidR="00530017">
        <w:t>Vault</w:t>
      </w:r>
      <w:r w:rsidRPr="00E34B37">
        <w:t xml:space="preserve"> is rebuilt with Flask + React + </w:t>
      </w:r>
      <w:proofErr w:type="spellStart"/>
      <w:r w:rsidRPr="00E34B37">
        <w:t>Supabase</w:t>
      </w:r>
      <w:proofErr w:type="spellEnd"/>
      <w:r w:rsidRPr="00E34B37">
        <w:t xml:space="preserve"> for a proper portfolio centrepiece</w:t>
      </w:r>
      <w:r>
        <w:br/>
      </w:r>
      <w:r w:rsidRPr="00E34B37">
        <w:lastRenderedPageBreak/>
        <w:t xml:space="preserve">The name </w:t>
      </w:r>
      <w:r w:rsidR="00530017">
        <w:t>Vault</w:t>
      </w:r>
      <w:r w:rsidRPr="00E34B37">
        <w:t xml:space="preserve"> is a play on 'receipts' (evidence/proof) and 'wrecked'</w:t>
      </w:r>
      <w:r>
        <w:t xml:space="preserve"> -</w:t>
      </w:r>
      <w:r w:rsidRPr="00E34B37">
        <w:t xml:space="preserve"> memorable, on-brand, and self-explanatory</w:t>
      </w:r>
    </w:p>
    <w:p w14:paraId="61F4D25D" w14:textId="3C35BE99" w:rsidR="00C4736B" w:rsidRPr="00E34B37" w:rsidRDefault="00C4736B" w:rsidP="00E34B37">
      <w:pPr>
        <w:pStyle w:val="ListParagraph"/>
        <w:numPr>
          <w:ilvl w:val="0"/>
          <w:numId w:val="18"/>
        </w:numPr>
      </w:pPr>
      <w:r>
        <w:t xml:space="preserve">Chat with Frank feature was moved to v2 to keep the 8-day scope focused </w:t>
      </w:r>
      <w:proofErr w:type="spellStart"/>
      <w:r>
        <w:t>ona</w:t>
      </w:r>
      <w:proofErr w:type="spellEnd"/>
      <w:r>
        <w:t xml:space="preserve">  complete, polished core experience </w:t>
      </w:r>
    </w:p>
    <w:p w14:paraId="25FDFD75" w14:textId="2ABCC101" w:rsidR="00E34B37" w:rsidRPr="00E34B37" w:rsidRDefault="00E34B37" w:rsidP="00E34B37"/>
    <w:p w14:paraId="2DBCF3CD" w14:textId="1BF140DB" w:rsidR="00133F88" w:rsidRDefault="00133F88"/>
    <w:sectPr w:rsidR="00133F88"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64446" w14:textId="77777777" w:rsidR="00270A80" w:rsidRPr="00CB176B" w:rsidRDefault="00270A80" w:rsidP="00FD3D92">
      <w:pPr>
        <w:spacing w:after="0" w:line="240" w:lineRule="auto"/>
      </w:pPr>
      <w:r w:rsidRPr="00CB176B">
        <w:separator/>
      </w:r>
    </w:p>
  </w:endnote>
  <w:endnote w:type="continuationSeparator" w:id="0">
    <w:p w14:paraId="27EAD6DF" w14:textId="77777777" w:rsidR="00270A80" w:rsidRPr="00CB176B" w:rsidRDefault="00270A80" w:rsidP="00FD3D92">
      <w:pPr>
        <w:spacing w:after="0" w:line="240" w:lineRule="auto"/>
      </w:pPr>
      <w:r w:rsidRPr="00CB176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amsungOne 700">
    <w:altName w:val="Cambria Math"/>
    <w:charset w:val="00"/>
    <w:family w:val="swiss"/>
    <w:pitch w:val="variable"/>
    <w:sig w:usb0="E00002FF" w:usb1="02000013" w:usb2="00000001" w:usb3="00000000" w:csb0="0000019F" w:csb1="00000000"/>
  </w:font>
  <w:font w:name="Samsung Sharp Sans">
    <w:altName w:val="Calibri"/>
    <w:charset w:val="00"/>
    <w:family w:val="auto"/>
    <w:pitch w:val="variable"/>
    <w:sig w:usb0="A10002EF" w:usb1="500160FB" w:usb2="00000010" w:usb3="00000000" w:csb0="00000197" w:csb1="00000000"/>
  </w:font>
  <w:font w:name="SamsungOne 400">
    <w:altName w:val="Calibri"/>
    <w:charset w:val="00"/>
    <w:family w:val="swiss"/>
    <w:pitch w:val="variable"/>
    <w:sig w:usb0="E00002FF" w:usb1="02000013"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E5096" w14:textId="64576FB4" w:rsidR="00640F70" w:rsidRPr="00CB176B" w:rsidRDefault="00640F70" w:rsidP="00640F70">
    <w:pPr>
      <w:spacing w:after="0"/>
      <w:rPr>
        <w:rFonts w:ascii="SamsungOne 400" w:eastAsia="SamsungOne 400" w:hAnsi="SamsungOne 400" w:cs="SamsungOne 400"/>
        <w:sz w:val="16"/>
        <w:szCs w:val="16"/>
      </w:rPr>
    </w:pPr>
    <w:r w:rsidRPr="00CB176B">
      <w:rPr>
        <w:sz w:val="16"/>
        <w:szCs w:val="16"/>
      </w:rPr>
      <w:t>ⓒ</w:t>
    </w:r>
    <w:r w:rsidRPr="00CB176B">
      <w:rPr>
        <w:rFonts w:ascii="SamsungOne 400" w:eastAsia="SamsungOne 400" w:hAnsi="SamsungOne 400" w:cs="SamsungOne 400"/>
        <w:sz w:val="16"/>
        <w:szCs w:val="16"/>
      </w:rPr>
      <w:t>2024 Decoding Data Science. All rights reserved.</w:t>
    </w:r>
  </w:p>
  <w:p w14:paraId="3EE64769" w14:textId="77777777" w:rsidR="00640F70" w:rsidRPr="00CB176B" w:rsidRDefault="00640F70" w:rsidP="00640F70">
    <w:pPr>
      <w:spacing w:after="0"/>
      <w:rPr>
        <w:rFonts w:ascii="SamsungOne 400" w:eastAsia="SamsungOne 400" w:hAnsi="SamsungOne 400" w:cs="SamsungOne 400"/>
        <w:sz w:val="16"/>
        <w:szCs w:val="16"/>
      </w:rPr>
    </w:pPr>
    <w:r w:rsidRPr="00CB176B">
      <w:rPr>
        <w:rFonts w:ascii="SamsungOne 400" w:eastAsia="SamsungOne 400" w:hAnsi="SamsungOne 400" w:cs="SamsungOne 400"/>
        <w:sz w:val="16"/>
        <w:szCs w:val="16"/>
      </w:rPr>
      <w:t>Decoding Data Science retains the copyright of this document. It is a protected literary work under copyright law, and any reprinting or reproduction without prior permission is prohibited. To use this document outside the DDS Academy curriculum, written consent from the copyright holder is required.</w:t>
    </w:r>
  </w:p>
  <w:p w14:paraId="21ED15C8" w14:textId="77777777" w:rsidR="00640F70" w:rsidRPr="00CB176B" w:rsidRDefault="00640F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EF4EC" w14:textId="77777777" w:rsidR="00270A80" w:rsidRPr="00CB176B" w:rsidRDefault="00270A80" w:rsidP="00FD3D92">
      <w:pPr>
        <w:spacing w:after="0" w:line="240" w:lineRule="auto"/>
      </w:pPr>
      <w:r w:rsidRPr="00CB176B">
        <w:separator/>
      </w:r>
    </w:p>
  </w:footnote>
  <w:footnote w:type="continuationSeparator" w:id="0">
    <w:p w14:paraId="0C54B6C4" w14:textId="77777777" w:rsidR="00270A80" w:rsidRPr="00CB176B" w:rsidRDefault="00270A80" w:rsidP="00FD3D92">
      <w:pPr>
        <w:spacing w:after="0" w:line="240" w:lineRule="auto"/>
      </w:pPr>
      <w:r w:rsidRPr="00CB176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406BE" w14:textId="1B028EF0" w:rsidR="00FD3D92" w:rsidRPr="00CB176B" w:rsidRDefault="00FD3D92" w:rsidP="00FD3D92">
    <w:pPr>
      <w:pStyle w:val="Header"/>
      <w:jc w:val="right"/>
    </w:pPr>
    <w:r w:rsidRPr="00CB176B">
      <w:rPr>
        <w:noProof/>
      </w:rPr>
      <w:drawing>
        <wp:inline distT="0" distB="0" distL="0" distR="0" wp14:anchorId="60E52B2B" wp14:editId="10D9394D">
          <wp:extent cx="457200" cy="457200"/>
          <wp:effectExtent l="0" t="0" r="0" b="0"/>
          <wp:docPr id="1483877144" name="Picture 2" descr="A logo for a data science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77144" name="Picture 2" descr="A logo for a data science company&#10;&#10;Description automatically generated"/>
                  <pic:cNvPicPr/>
                </pic:nvPicPr>
                <pic:blipFill>
                  <a:blip r:embed="rId1"/>
                  <a:stretch>
                    <a:fillRect/>
                  </a:stretch>
                </pic:blipFill>
                <pic:spPr>
                  <a:xfrm>
                    <a:off x="0" y="0"/>
                    <a:ext cx="457200" cy="457200"/>
                  </a:xfrm>
                  <a:prstGeom prst="rect">
                    <a:avLst/>
                  </a:prstGeom>
                </pic:spPr>
              </pic:pic>
            </a:graphicData>
          </a:graphic>
        </wp:inline>
      </w:drawing>
    </w:r>
  </w:p>
  <w:p w14:paraId="01932CBF" w14:textId="77777777" w:rsidR="00FD3D92" w:rsidRPr="00CB176B" w:rsidRDefault="00FD3D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555469"/>
    <w:multiLevelType w:val="hybridMultilevel"/>
    <w:tmpl w:val="1BECA8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7496DD1"/>
    <w:multiLevelType w:val="hybridMultilevel"/>
    <w:tmpl w:val="5FE427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8605493"/>
    <w:multiLevelType w:val="hybridMultilevel"/>
    <w:tmpl w:val="9A78939A"/>
    <w:lvl w:ilvl="0" w:tplc="ED905DBE">
      <w:start w:val="1"/>
      <w:numFmt w:val="bullet"/>
      <w:lvlText w:val="•"/>
      <w:lvlJc w:val="left"/>
      <w:pPr>
        <w:ind w:left="720" w:hanging="360"/>
      </w:pPr>
    </w:lvl>
    <w:lvl w:ilvl="1" w:tplc="98D258EC">
      <w:numFmt w:val="decimal"/>
      <w:lvlText w:val=""/>
      <w:lvlJc w:val="left"/>
      <w:pPr>
        <w:ind w:left="0" w:firstLine="0"/>
      </w:pPr>
    </w:lvl>
    <w:lvl w:ilvl="2" w:tplc="B1E2B108">
      <w:numFmt w:val="decimal"/>
      <w:lvlText w:val=""/>
      <w:lvlJc w:val="left"/>
      <w:pPr>
        <w:ind w:left="0" w:firstLine="0"/>
      </w:pPr>
    </w:lvl>
    <w:lvl w:ilvl="3" w:tplc="ED3A6204">
      <w:numFmt w:val="decimal"/>
      <w:lvlText w:val=""/>
      <w:lvlJc w:val="left"/>
      <w:pPr>
        <w:ind w:left="0" w:firstLine="0"/>
      </w:pPr>
    </w:lvl>
    <w:lvl w:ilvl="4" w:tplc="CF58D8F2">
      <w:numFmt w:val="decimal"/>
      <w:lvlText w:val=""/>
      <w:lvlJc w:val="left"/>
      <w:pPr>
        <w:ind w:left="0" w:firstLine="0"/>
      </w:pPr>
    </w:lvl>
    <w:lvl w:ilvl="5" w:tplc="4CC4547E">
      <w:numFmt w:val="decimal"/>
      <w:lvlText w:val=""/>
      <w:lvlJc w:val="left"/>
      <w:pPr>
        <w:ind w:left="0" w:firstLine="0"/>
      </w:pPr>
    </w:lvl>
    <w:lvl w:ilvl="6" w:tplc="BB52D082">
      <w:numFmt w:val="decimal"/>
      <w:lvlText w:val=""/>
      <w:lvlJc w:val="left"/>
      <w:pPr>
        <w:ind w:left="0" w:firstLine="0"/>
      </w:pPr>
    </w:lvl>
    <w:lvl w:ilvl="7" w:tplc="9A5EA1DA">
      <w:numFmt w:val="decimal"/>
      <w:lvlText w:val=""/>
      <w:lvlJc w:val="left"/>
      <w:pPr>
        <w:ind w:left="0" w:firstLine="0"/>
      </w:pPr>
    </w:lvl>
    <w:lvl w:ilvl="8" w:tplc="9DDC9482">
      <w:numFmt w:val="decimal"/>
      <w:lvlText w:val=""/>
      <w:lvlJc w:val="left"/>
      <w:pPr>
        <w:ind w:left="0" w:firstLine="0"/>
      </w:pPr>
    </w:lvl>
  </w:abstractNum>
  <w:abstractNum w:abstractNumId="12" w15:restartNumberingAfterBreak="0">
    <w:nsid w:val="193828D2"/>
    <w:multiLevelType w:val="hybridMultilevel"/>
    <w:tmpl w:val="530A03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BA17337"/>
    <w:multiLevelType w:val="hybridMultilevel"/>
    <w:tmpl w:val="BE1CCA5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D5E3C50"/>
    <w:multiLevelType w:val="hybridMultilevel"/>
    <w:tmpl w:val="D1507D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0CB0FDF"/>
    <w:multiLevelType w:val="hybridMultilevel"/>
    <w:tmpl w:val="21A4ED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5233321"/>
    <w:multiLevelType w:val="hybridMultilevel"/>
    <w:tmpl w:val="5F720B4E"/>
    <w:lvl w:ilvl="0" w:tplc="0BC03D8A">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566490F"/>
    <w:multiLevelType w:val="hybridMultilevel"/>
    <w:tmpl w:val="F5A0C0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82F2702"/>
    <w:multiLevelType w:val="hybridMultilevel"/>
    <w:tmpl w:val="4FB084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F7401AD"/>
    <w:multiLevelType w:val="hybridMultilevel"/>
    <w:tmpl w:val="F90CDC92"/>
    <w:lvl w:ilvl="0" w:tplc="0BC03D8A">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2D11B7D"/>
    <w:multiLevelType w:val="hybridMultilevel"/>
    <w:tmpl w:val="6F92A2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2ED3301"/>
    <w:multiLevelType w:val="hybridMultilevel"/>
    <w:tmpl w:val="1DC2F524"/>
    <w:lvl w:ilvl="0" w:tplc="C226CA50">
      <w:start w:val="1"/>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9DF21B5"/>
    <w:multiLevelType w:val="hybridMultilevel"/>
    <w:tmpl w:val="7F264AA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EB94F17"/>
    <w:multiLevelType w:val="hybridMultilevel"/>
    <w:tmpl w:val="FB3608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83074F8"/>
    <w:multiLevelType w:val="hybridMultilevel"/>
    <w:tmpl w:val="2E4809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5221135">
    <w:abstractNumId w:val="8"/>
  </w:num>
  <w:num w:numId="2" w16cid:durableId="1592079905">
    <w:abstractNumId w:val="6"/>
  </w:num>
  <w:num w:numId="3" w16cid:durableId="356079683">
    <w:abstractNumId w:val="5"/>
  </w:num>
  <w:num w:numId="4" w16cid:durableId="1361591699">
    <w:abstractNumId w:val="4"/>
  </w:num>
  <w:num w:numId="5" w16cid:durableId="1776752665">
    <w:abstractNumId w:val="7"/>
  </w:num>
  <w:num w:numId="6" w16cid:durableId="483859850">
    <w:abstractNumId w:val="3"/>
  </w:num>
  <w:num w:numId="7" w16cid:durableId="1992637289">
    <w:abstractNumId w:val="2"/>
  </w:num>
  <w:num w:numId="8" w16cid:durableId="726412156">
    <w:abstractNumId w:val="1"/>
  </w:num>
  <w:num w:numId="9" w16cid:durableId="1603761800">
    <w:abstractNumId w:val="0"/>
  </w:num>
  <w:num w:numId="10" w16cid:durableId="1533297788">
    <w:abstractNumId w:val="10"/>
  </w:num>
  <w:num w:numId="11" w16cid:durableId="575406360">
    <w:abstractNumId w:val="17"/>
  </w:num>
  <w:num w:numId="12" w16cid:durableId="1310551985">
    <w:abstractNumId w:val="12"/>
  </w:num>
  <w:num w:numId="13" w16cid:durableId="1504663022">
    <w:abstractNumId w:val="24"/>
  </w:num>
  <w:num w:numId="14" w16cid:durableId="1971476424">
    <w:abstractNumId w:val="21"/>
  </w:num>
  <w:num w:numId="15" w16cid:durableId="30614090">
    <w:abstractNumId w:val="14"/>
  </w:num>
  <w:num w:numId="16" w16cid:durableId="72820078">
    <w:abstractNumId w:val="18"/>
  </w:num>
  <w:num w:numId="17" w16cid:durableId="279990403">
    <w:abstractNumId w:val="11"/>
  </w:num>
  <w:num w:numId="18" w16cid:durableId="1270703572">
    <w:abstractNumId w:val="23"/>
  </w:num>
  <w:num w:numId="19" w16cid:durableId="1124228487">
    <w:abstractNumId w:val="13"/>
  </w:num>
  <w:num w:numId="20" w16cid:durableId="135416521">
    <w:abstractNumId w:val="20"/>
  </w:num>
  <w:num w:numId="21" w16cid:durableId="2080127152">
    <w:abstractNumId w:val="16"/>
  </w:num>
  <w:num w:numId="22" w16cid:durableId="2030595881">
    <w:abstractNumId w:val="19"/>
  </w:num>
  <w:num w:numId="23" w16cid:durableId="1317536315">
    <w:abstractNumId w:val="22"/>
  </w:num>
  <w:num w:numId="24" w16cid:durableId="328337054">
    <w:abstractNumId w:val="9"/>
  </w:num>
  <w:num w:numId="25" w16cid:durableId="10093295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934"/>
    <w:rsid w:val="0006063C"/>
    <w:rsid w:val="000A2A54"/>
    <w:rsid w:val="00133F88"/>
    <w:rsid w:val="0015074B"/>
    <w:rsid w:val="00270A80"/>
    <w:rsid w:val="0029639D"/>
    <w:rsid w:val="002C564A"/>
    <w:rsid w:val="002E2355"/>
    <w:rsid w:val="00326F90"/>
    <w:rsid w:val="003A2EED"/>
    <w:rsid w:val="003E48D8"/>
    <w:rsid w:val="00415A98"/>
    <w:rsid w:val="00530017"/>
    <w:rsid w:val="00640F70"/>
    <w:rsid w:val="00657C2F"/>
    <w:rsid w:val="007752AB"/>
    <w:rsid w:val="00791FD4"/>
    <w:rsid w:val="00AA1D8D"/>
    <w:rsid w:val="00B47730"/>
    <w:rsid w:val="00C4736B"/>
    <w:rsid w:val="00CB0664"/>
    <w:rsid w:val="00CB176B"/>
    <w:rsid w:val="00CB1B2B"/>
    <w:rsid w:val="00E00FA4"/>
    <w:rsid w:val="00E34B37"/>
    <w:rsid w:val="00FC693F"/>
    <w:rsid w:val="00FD3D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C99B08"/>
  <w14:defaultImageDpi w14:val="300"/>
  <w15:docId w15:val="{6723EB10-C343-4D05-928F-D1D8B5BD4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stTable3-Accent3">
    <w:name w:val="List Table 3 Accent 3"/>
    <w:basedOn w:val="TableNormal"/>
    <w:uiPriority w:val="48"/>
    <w:rsid w:val="002E2355"/>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6</Pages>
  <Words>873</Words>
  <Characters>4981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Ebi Bino</cp:lastModifiedBy>
  <cp:revision>6</cp:revision>
  <dcterms:created xsi:type="dcterms:W3CDTF">2013-12-23T23:15:00Z</dcterms:created>
  <dcterms:modified xsi:type="dcterms:W3CDTF">2026-06-12T11:08:00Z</dcterms:modified>
  <cp:category/>
</cp:coreProperties>
</file>